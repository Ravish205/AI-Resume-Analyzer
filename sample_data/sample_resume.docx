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Rivera</w:t>
      </w:r>
    </w:p>
    <w:p>
      <w:r>
        <w:t>Software Engineer</w:t>
      </w:r>
    </w:p>
    <w:p>
      <w:r>
        <w:t>Email: alex.rivera@example.com | Phone: (555) 234-5678</w:t>
      </w:r>
    </w:p>
    <w:p>
      <w:r>
        <w:t>LinkedIn: https://linkedin.com/in/alex-rivera-dev | GitHub: https://github.com/alexrivera-codes</w:t>
      </w:r>
    </w:p>
    <w:p>
      <w:r>
        <w:t>Austin, TX</w:t>
      </w:r>
    </w:p>
    <w:p/>
    <w:p>
      <w:r>
        <w:t>PROFESSIONAL SUMMARY</w:t>
      </w:r>
    </w:p>
    <w:p>
      <w:r>
        <w:t>Results-driven Software Engineer with 4 years of experience building scalable backend microservices, robust REST APIs, and automated data pipelines. Adept in Python, SQL, Git version control, and containerized deployment. Known for strong cross-functional communication and collaborative problem solving in Agile environments.</w:t>
      </w:r>
    </w:p>
    <w:p/>
    <w:p>
      <w:r>
        <w:t>TECHNICAL SKILLS</w:t>
      </w:r>
    </w:p>
    <w:p>
      <w:r>
        <w:t>- Programming Languages: Python, SQL, Bash / Shell, JavaScript</w:t>
      </w:r>
    </w:p>
    <w:p>
      <w:r>
        <w:t>- Frameworks &amp; Libraries: FastAPI, Flask, Django, Pandas, NumPy</w:t>
      </w:r>
    </w:p>
    <w:p>
      <w:r>
        <w:t>- Databases &amp; Storage: PostgreSQL, MySQL, Redis</w:t>
      </w:r>
    </w:p>
    <w:p>
      <w:r>
        <w:t>- Cloud &amp; DevOps: Docker, CI/CD, GitHub Actions, Linux</w:t>
      </w:r>
    </w:p>
    <w:p>
      <w:r>
        <w:t>- Tools &amp; Methodologies: Git, REST APIs, Agile, Unit Testing, Postman</w:t>
      </w:r>
    </w:p>
    <w:p>
      <w:r>
        <w:t>- Core Competencies: Cross-functional Communication, Problem Solving, Code Review</w:t>
      </w:r>
    </w:p>
    <w:p/>
    <w:p>
      <w:r>
        <w:t>WORK EXPERIENCE</w:t>
      </w:r>
    </w:p>
    <w:p/>
    <w:p>
      <w:r>
        <w:t>Software Engineer | CloudScale Systems | Austin, TX</w:t>
      </w:r>
    </w:p>
    <w:p>
      <w:r>
        <w:t>June 2022 - Present</w:t>
      </w:r>
    </w:p>
    <w:p>
      <w:r>
        <w:t>- Architected and deployed 12+ high-throughput REST APIs using Python and FastAPI, handling 4.5 million daily requests with 99.98% uptime.</w:t>
      </w:r>
    </w:p>
    <w:p>
      <w:r>
        <w:t>- Optimized complex PostgreSQL and SQL queries and implemented Redis caching, reducing average response latency by 42%.</w:t>
      </w:r>
    </w:p>
    <w:p>
      <w:r>
        <w:t>- Streamlined deployment pipelines by authoring Docker containers and automated CI/CD workflows using GitHub Actions.</w:t>
      </w:r>
    </w:p>
    <w:p>
      <w:r>
        <w:t>- Collaborated with product managers and frontend teams, communicating architectural designs clearly during sprint planning sessions.</w:t>
      </w:r>
    </w:p>
    <w:p>
      <w:r>
        <w:t>- Mentored 3 junior developers in Git branching workflows, test-driven development, and Python best practices.</w:t>
      </w:r>
    </w:p>
    <w:p/>
    <w:p>
      <w:r>
        <w:t>Junior Backend Developer | DataFlow Labs | Dallas, TX</w:t>
      </w:r>
    </w:p>
    <w:p>
      <w:r>
        <w:t>January 2021 - May 2022</w:t>
      </w:r>
    </w:p>
    <w:p>
      <w:r>
        <w:t>- Developed scalable ETL data processing pipelines in Python, processing over 800,000 transaction records daily.</w:t>
      </w:r>
    </w:p>
    <w:p>
      <w:r>
        <w:t>- Integrated relational SQL databases with internal reporting dashboards, cutting manual data reconciliation time by 30 hours per month.</w:t>
      </w:r>
    </w:p>
    <w:p>
      <w:r>
        <w:t>- Authored comprehensive unit testing suites using pytest, achieving 88% test coverage across core backend services.</w:t>
      </w:r>
    </w:p>
    <w:p>
      <w:r>
        <w:t>- Participated actively in weekly Agile ceremonies, standups, and retrospective meetings.</w:t>
      </w:r>
    </w:p>
    <w:p/>
    <w:p>
      <w:r>
        <w:t>EDUCATION</w:t>
      </w:r>
    </w:p>
    <w:p>
      <w:r>
        <w:t>Bachelor of Science in Computer Science</w:t>
      </w:r>
    </w:p>
    <w:p>
      <w:r>
        <w:t>University of Texas at Austin</w:t>
      </w:r>
    </w:p>
    <w:p>
      <w:r>
        <w:t>Graduation: May 2020</w:t>
      </w:r>
    </w:p>
    <w:p/>
    <w:p>
      <w:r>
        <w:t>PROJECTS</w:t>
      </w:r>
    </w:p>
    <w:p>
      <w:r>
        <w:t>- Distributed Task Orchestrator: Built an asynchronous distributed job queue in Python using Redis and Docker; published as open-source library on GitHub with 250+ stars.</w:t>
      </w:r>
    </w:p>
    <w:p>
      <w:r>
        <w:t>- Real-Time Analytics API: Designed RESTful microservices for streaming telemetry data, handling up to 15,000 events per second.</w:t>
      </w:r>
    </w:p>
    <w:p/>
    <w:p>
      <w:r>
        <w:t>CERTIFICATIONS</w:t>
      </w:r>
    </w:p>
    <w:p>
      <w:r>
        <w:t>- AWS Certified Cloud Practitioner</w:t>
      </w:r>
    </w:p>
    <w:p>
      <w:r>
        <w:t>- Professional Git &amp; GitHub Workflow Specialist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